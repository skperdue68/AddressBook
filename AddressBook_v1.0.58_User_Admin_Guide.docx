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AddressBook Version 1.0.58</w:t>
      </w:r>
    </w:p>
    <w:p>
      <w:pPr>
        <w:pStyle w:val="Subtitle"/>
        <w:widowControl/>
        <w:jc w:val="center"/>
      </w:pPr>
      <w:r>
        <w:t>User and Administrator Guide</w:t>
      </w:r>
    </w:p>
    <w:p>
      <w:pPr>
        <w:widowControl/>
        <w:spacing w:before="280" w:after="120" w:line="259" w:lineRule="auto"/>
        <w:jc w:val="center"/>
      </w:pPr>
      <w:r>
        <w:t>ESO housing discovery, saved addresses, comments, controlled sharing, guided tours, moderation, and deployment.</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4997"/>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D9EAF7"/>
            <w:shd w:fill="1F4E78"/>
          </w:tcPr>
          <w:p>
            <w:pPr>
              <w:spacing w:after="0"/>
            </w:pPr>
            <w:r>
              <w:rPr>
                <w:b/>
                <w:color w:val="FFFFFF"/>
              </w:rPr>
              <w:t>Quick start</w:t>
            </w:r>
          </w:p>
        </w:tc>
        <w:tc>
          <w:tcPr>
            <w:tcW w:type="dxa" w:w="4997"/>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D9EAF7"/>
            <w:shd w:fill="1F4E78"/>
          </w:tcPr>
          <w:p>
            <w:pPr>
              <w:spacing w:after="0"/>
            </w:pPr>
            <w:r>
              <w:rPr>
                <w:b/>
                <w:color w:val="FFFFFF"/>
              </w:rPr>
              <w:t>Use /housing in a Discord server where AddressBook is installed.</w:t>
            </w:r>
          </w:p>
        </w:tc>
      </w:tr>
      <w:tr>
        <w:trPr>
          <w:cantSplit/>
        </w:trPr>
        <w:tc>
          <w:tcPr>
            <w:tcW w:type="dxa" w:w="4997"/>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t>Core rule</w:t>
            </w:r>
          </w:p>
        </w:tc>
        <w:tc>
          <w:tcPr>
            <w:tcW w:type="dxa" w:w="4997"/>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t>Global content is shared only inside the exact selected ESO environment.</w:t>
            </w:r>
          </w:p>
        </w:tc>
      </w:tr>
    </w:tbl>
    <w:p>
      <w:pPr>
        <w:widowControl/>
        <w:spacing w:after="120" w:line="259" w:lineRule="auto"/>
      </w:pPr>
      <w:r/>
    </w:p>
    <w:p>
      <w:pPr>
        <w:widowControl/>
        <w:spacing w:after="120" w:line="259" w:lineRule="auto"/>
      </w:pPr>
      <w:r>
        <w:t>AddressBook is an Elder Scrolls Online housing directory and tour guide that runs inside Discord. This guide explains the current v1.0.58 behavior for members, tour creators, moderators, approvers, and operators. Most members begin with /housing and do not need to remember any other command.</w:t>
      </w:r>
    </w:p>
    <w:p>
      <w:pPr>
        <w:pStyle w:val="Heading1"/>
        <w:widowControl/>
      </w:pPr>
      <w:r>
        <w:t>First use and ESO environment setup</w:t>
      </w:r>
    </w:p>
    <w:p>
      <w:pPr>
        <w:widowControl/>
        <w:spacing w:after="120" w:line="259" w:lineRule="auto"/>
      </w:pPr>
      <w:r>
        <w:t>The first /housing interaction in a Discord server requires one ESO environment:</w:t>
      </w:r>
    </w:p>
    <w:tbl>
      <w:tblPr>
        <w:tblW w:type="auto" w:w="0"/>
        <w:jc w:val="center"/>
        <w:tblLayout w:type="autofit"/>
        <w:tblLook w:firstColumn="1" w:firstRow="1" w:lastColumn="0" w:lastRow="0" w:noHBand="0" w:noVBand="1" w:val="04A0"/>
      </w:tblPr>
      <w:tblGrid>
        <w:gridCol w:w="4997"/>
        <w:gridCol w:w="4997"/>
      </w:tblGrid>
      <w:tr>
        <w:trPr>
          <w:tblHeader/>
          <w:cantSplit/>
          <w:tblHeader/>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Choice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Stored value</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PC NA</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rFonts w:ascii="Consolas" w:hAnsi="Consolas"/>
                <w:sz w:val="18"/>
              </w:rPr>
              <w:t>pc_na</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PC EU</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rFonts w:ascii="Consolas" w:hAnsi="Consolas"/>
                <w:sz w:val="18"/>
              </w:rPr>
              <w:t>pc_eu</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Xbox NA</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rFonts w:ascii="Consolas" w:hAnsi="Consolas"/>
                <w:sz w:val="18"/>
              </w:rPr>
              <w:t>xbox_na</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Xbox EU</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rFonts w:ascii="Consolas" w:hAnsi="Consolas"/>
                <w:sz w:val="18"/>
              </w:rPr>
              <w:t>xbox_eu</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PlayStation NA</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rFonts w:ascii="Consolas" w:hAnsi="Consolas"/>
                <w:sz w:val="18"/>
              </w:rPr>
              <w:t>playstation_na</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PlayStation EU</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rFonts w:ascii="Consolas" w:hAnsi="Consolas"/>
                <w:sz w:val="18"/>
              </w:rPr>
              <w:t>playstation_eu</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PTS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rFonts w:ascii="Consolas" w:hAnsi="Consolas"/>
                <w:sz w:val="18"/>
              </w:rPr>
              <w:t>pts</w:t>
            </w:r>
          </w:p>
        </w:tc>
      </w:tr>
    </w:tbl>
    <w:p>
      <w:pPr>
        <w:widowControl/>
        <w:spacing w:after="120" w:line="259" w:lineRule="auto"/>
      </w:pPr>
      <w:r/>
    </w:p>
    <w:p>
      <w:pPr>
        <w:widowControl/>
        <w:spacing w:after="120" w:line="259" w:lineRule="auto"/>
      </w:pPr>
      <w:r>
        <w:t>Any member may complete this initial setup. The first completed selection wins, which prevents two simultaneous interactions from assigning different environments. The selected environment appears on the main home screen and in Administration.</w:t>
      </w:r>
    </w:p>
    <w:p>
      <w:pPr>
        <w:widowControl/>
        <w:spacing w:after="120" w:line="259" w:lineRule="auto"/>
      </w:pPr>
      <w:r>
        <w:t>After setup, choose the seven-screen Show Me Around introduction, or open Search Houses, Register New House, or Housing Tours directly. Try on each screen opens the real feature and records first-use completion. Back returns to that walkthrough screen, including from Search after clearing or applying filters. Completion and Skip persist per Discord user across restarts. Help and Learning can replay Show Me Around, explain Search, Houses, Tours, Sharing, and Administration, and summarize the current release without changing the original completion status.</w:t>
      </w:r>
    </w:p>
    <w:p>
      <w:pPr>
        <w:pStyle w:val="Heading1"/>
        <w:widowControl/>
      </w:pPr>
      <w:r>
        <w:t>Environment and visibility</w:t>
      </w:r>
    </w:p>
    <w:p>
      <w:pPr>
        <w:widowControl/>
        <w:spacing w:after="120" w:line="259" w:lineRule="auto"/>
      </w:pPr>
      <w:r>
        <w:t>Environment answers which ESO network contains the destination. Visibility answers who may discover the saved entry. The Discord UI always presents visibility in this order: Global, Server, Private.</w:t>
      </w:r>
    </w:p>
    <w:tbl>
      <w:tblPr>
        <w:tblW w:type="auto" w:w="0"/>
        <w:jc w:val="center"/>
        <w:tblLayout w:type="autofit"/>
        <w:tblLook w:firstColumn="1" w:firstRow="1" w:lastColumn="0" w:lastRow="0" w:noHBand="0" w:noVBand="1" w:val="04A0"/>
      </w:tblPr>
      <w:tblGrid>
        <w:gridCol w:w="3331"/>
        <w:gridCol w:w="3331"/>
        <w:gridCol w:w="3331"/>
      </w:tblGrid>
      <w:tr>
        <w:trPr>
          <w:tblHeader/>
          <w:cantSplit/>
          <w:tblHeader/>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Visibility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Discovery boundary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Environment boundary</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Global</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Discord servers using this AddressBook installation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Exact environment only</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Server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Current Discord server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That server's selected environment</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Private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Saving Discord user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Exact environment only</w:t>
            </w:r>
          </w:p>
        </w:tc>
      </w:tr>
    </w:tbl>
    <w:p>
      <w:pPr>
        <w:widowControl/>
        <w:spacing w:after="120" w:line="259" w:lineRule="auto"/>
      </w:pPr>
      <w:r/>
    </w:p>
    <w:p>
      <w:pPr>
        <w:widowControl/>
        <w:spacing w:after="120" w:line="259" w:lineRule="auto"/>
      </w:pPr>
      <w:r>
        <w:t>Global is not one universal directory. A PC NA Global record is shared among PC NA Discord servers only. It is never returned in PC EU, Xbox, PlayStation, or PTS searches, tours, comments, Share Passes, active sessions, or moderation results.</w:t>
      </w:r>
    </w:p>
    <w:p>
      <w:pPr>
        <w:pStyle w:val="Heading1"/>
        <w:widowControl/>
      </w:pPr>
      <w:r>
        <w:t>Home and My AddressBook</w:t>
      </w:r>
    </w:p>
    <w:p>
      <w:pPr>
        <w:widowControl/>
        <w:spacing w:after="120" w:line="259" w:lineRule="auto"/>
      </w:pPr>
      <w:r>
        <w:t>The /housing home screen describes the bot, displays v1.0.58, shows the selected ESO environment, and exposes the main actions. My AddressBook is a private dashboard containing:</w:t>
      </w:r>
    </w:p>
    <w:p>
      <w:pPr>
        <w:pStyle w:val="ListBullet"/>
        <w:widowControl/>
      </w:pPr>
      <w:r>
        <w:t>My Houses for Private houses and Server or Global submissions owned by the member;</w:t>
      </w:r>
    </w:p>
    <w:p>
      <w:pPr>
        <w:pStyle w:val="ListBullet"/>
        <w:widowControl/>
      </w:pPr>
      <w:r>
        <w:t>My Tours for tours created by the member;</w:t>
      </w:r>
    </w:p>
    <w:p>
      <w:pPr>
        <w:pStyle w:val="ListBullet"/>
        <w:widowControl/>
      </w:pPr>
      <w:r>
        <w:t>Pending for pending house submissions and Global Moderator requests;</w:t>
      </w:r>
    </w:p>
    <w:p>
      <w:pPr>
        <w:pStyle w:val="ListBullet"/>
        <w:widowControl/>
      </w:pPr>
      <w:r>
        <w:t>Recently Viewed for accessible recently opened houses;</w:t>
      </w:r>
    </w:p>
    <w:p>
      <w:pPr>
        <w:pStyle w:val="ListBullet"/>
        <w:widowControl/>
      </w:pPr>
      <w:r>
        <w:t>Favorites, Want to Visit, and Visited for private destination-level preferences;</w:t>
      </w:r>
    </w:p>
    <w:p>
      <w:pPr>
        <w:pStyle w:val="ListBullet"/>
        <w:widowControl/>
      </w:pPr>
      <w:r>
        <w:t>Saved Searches for reusable filter sets;</w:t>
      </w:r>
    </w:p>
    <w:p>
      <w:pPr>
        <w:pStyle w:val="ListBullet"/>
        <w:widowControl/>
      </w:pPr>
      <w:r>
        <w:t>Continue shortcuts for an active Self Paced tour, an accessible recent house, or a recently edited owned tour.</w:t>
      </w:r>
    </w:p>
    <w:p>
      <w:pPr>
        <w:widowControl/>
        <w:spacing w:after="120" w:line="259" w:lineRule="auto"/>
      </w:pPr>
      <w:r>
        <w:t>Recently Viewed is stored per user. A house disappears from the list when the member can no longer access it in the current Discord server and environment.</w:t>
      </w:r>
    </w:p>
    <w:p>
      <w:pPr>
        <w:pStyle w:val="Heading1"/>
        <w:widowControl/>
      </w:pPr>
      <w:r>
        <w:t>Search Houses</w:t>
      </w:r>
    </w:p>
    <w:p>
      <w:pPr>
        <w:widowControl/>
        <w:spacing w:after="120" w:line="259" w:lineRule="auto"/>
      </w:pPr>
      <w:r>
        <w:t>Opening Search Houses immediately populates the paginated selector with every accessible saved house. Results appear in Global, Server, Private order, followed by Non-Player Homes when enabled. Opening a saved result checks its current access and details; a result that became inaccessible since the list loaded cannot open the house.</w:t>
      </w:r>
    </w:p>
    <w:p>
      <w:pPr>
        <w:widowControl/>
        <w:spacing w:after="120" w:line="259" w:lineRule="auto"/>
      </w:pPr>
      <w:r>
        <w:t>The Filters modal supports:</w:t>
      </w:r>
    </w:p>
    <w:p>
      <w:pPr>
        <w:pStyle w:val="ListBullet"/>
        <w:widowControl/>
      </w:pPr>
      <w:r>
        <w:t>House name or nickname partial match</w:t>
      </w:r>
    </w:p>
    <w:p>
      <w:pPr>
        <w:pStyle w:val="ListBullet"/>
        <w:widowControl/>
      </w:pPr>
      <w:r>
        <w:t>ESO owner partial match</w:t>
      </w:r>
    </w:p>
    <w:p>
      <w:pPr>
        <w:pStyle w:val="ListBullet"/>
        <w:widowControl/>
      </w:pPr>
      <w:r>
        <w:t>Tags or themes</w:t>
      </w:r>
    </w:p>
    <w:p>
      <w:pPr>
        <w:pStyle w:val="ListBullet"/>
        <w:widowControl/>
      </w:pPr>
      <w:r>
        <w:t>Zone</w:t>
      </w:r>
    </w:p>
    <w:p>
      <w:pPr>
        <w:pStyle w:val="ListBullet"/>
        <w:widowControl/>
      </w:pPr>
      <w:r>
        <w:t>Architectural style</w:t>
      </w:r>
    </w:p>
    <w:p>
      <w:pPr>
        <w:pStyle w:val="ListBullet"/>
        <w:widowControl/>
      </w:pPr>
      <w:r>
        <w:t>ESO classification</w:t>
      </w:r>
    </w:p>
    <w:p>
      <w:pPr>
        <w:pStyle w:val="ListBullet"/>
        <w:widowControl/>
      </w:pPr>
      <w:r>
        <w:t>Size or type</w:t>
      </w:r>
    </w:p>
    <w:p>
      <w:pPr>
        <w:pStyle w:val="ListBullet"/>
        <w:widowControl/>
      </w:pPr>
      <w:r>
        <w:t>House visibility</w:t>
      </w:r>
    </w:p>
    <w:p>
      <w:pPr>
        <w:pStyle w:val="ListBullet"/>
        <w:widowControl/>
      </w:pPr>
      <w:r>
        <w:t>Non-Player Homes included or excluded</w:t>
      </w:r>
    </w:p>
    <w:p>
      <w:pPr>
        <w:pStyle w:val="ListBullet"/>
        <w:widowControl/>
      </w:pPr>
      <w:r>
        <w:t>Not on an applicable Server or Global Tour</w:t>
      </w:r>
    </w:p>
    <w:p>
      <w:pPr>
        <w:widowControl/>
        <w:spacing w:after="120" w:line="259" w:lineRule="auto"/>
      </w:pPr>
      <w:r>
        <w:t>Different filter categories use AND. Multiple values inside one category use OR. Discord permits only 25 options in one select component, so large attribute lists use pages without discarding values. Clearing filters restores the complete accessible list.</w:t>
      </w:r>
    </w:p>
    <w:p>
      <w:pPr>
        <w:widowControl/>
        <w:spacing w:after="120" w:line="259" w:lineRule="auto"/>
      </w:pPr>
      <w:r>
        <w:t>The tour-membership filter excludes houses already included in a Global tour from the current environment or a Server tour belonging to the current Discord server. Private tours and another guild's Server tours do not disqualify a house. Non-Player Homes are excluded while this filter is active.</w:t>
      </w:r>
    </w:p>
    <w:p>
      <w:pPr>
        <w:pStyle w:val="Heading2"/>
        <w:widowControl/>
      </w:pPr>
      <w:r>
        <w:t>Saved searches</w:t>
      </w:r>
    </w:p>
    <w:p>
      <w:pPr>
        <w:widowControl/>
        <w:spacing w:after="120" w:line="259" w:lineRule="auto"/>
      </w:pPr>
      <w:r>
        <w:t>After applying one or more meaningful filters, choose Save Search and enter a name. Names are unique per Discord user. If that name already exists, AddressBook asks before replacing its filters; Cancel leaves the existing search unchanged.</w:t>
      </w:r>
    </w:p>
    <w:p>
      <w:pPr>
        <w:widowControl/>
        <w:spacing w:after="120" w:line="259" w:lineRule="auto"/>
      </w:pPr>
      <w:r>
        <w:t>Open My AddressBook and choose Saved Searches to run, rename, replace, or delete a search. Lists over 25 items are paginated. Saved searches store validated criteria rather than house IDs, so every run recalculates results for the current Discord server, ESO environment, and access permissions. Invalid or future-version data fails closed instead of becoming an unrestricted search.</w:t>
      </w:r>
    </w:p>
    <w:p>
      <w:pPr>
        <w:pStyle w:val="Heading2"/>
        <w:widowControl/>
      </w:pPr>
      <w:r>
        <w:t>Surprise Me</w:t>
      </w:r>
    </w:p>
    <w:p>
      <w:pPr>
        <w:widowControl/>
        <w:spacing w:after="120" w:line="259" w:lineRule="auto"/>
      </w:pPr>
      <w:r>
        <w:t>Search result screens include Surprise Me. Selection uses the complete authorized result set, not only the visible 25-item page. The selected normal house card includes Another Surprise, which avoids the immediately previous destination whenever another result is available. Empty searches retain Filters and Clear Filters. Each selected saved house is checked again before opening. Inaccessible picks are skipped; when none remain, an empty state is shown.</w:t>
      </w:r>
    </w:p>
    <w:p>
      <w:pPr>
        <w:pStyle w:val="Heading1"/>
        <w:widowControl/>
      </w:pPr>
      <w:r>
        <w:t>Registering a house</w:t>
      </w:r>
    </w:p>
    <w:p>
      <w:pPr>
        <w:widowControl/>
        <w:spacing w:after="120" w:line="259" w:lineRule="auto"/>
      </w:pPr>
      <w:r>
        <w:t>Registration first asks for Global, Server, or Private visibility. Destination input accepts:</w:t>
      </w:r>
    </w:p>
    <w:p>
      <w:pPr>
        <w:pStyle w:val="ListBullet"/>
        <w:widowControl/>
      </w:pPr>
      <w:r>
        <w:t>an official house name;</w:t>
      </w:r>
    </w:p>
    <w:p>
      <w:pPr>
        <w:pStyle w:val="ListBullet"/>
        <w:widowControl/>
      </w:pPr>
      <w:r>
        <w:t>a numeric official house ID;</w:t>
      </w:r>
    </w:p>
    <w:p>
      <w:pPr>
        <w:pStyle w:val="ListBullet"/>
        <w:widowControl/>
      </w:pPr>
      <w:r>
        <w:t>an ESO Housing Link;</w:t>
      </w:r>
    </w:p>
    <w:p>
      <w:pPr>
        <w:pStyle w:val="ListBullet"/>
        <w:widowControl/>
      </w:pPr>
      <w:r>
        <w:t>a full Jump to Specific House command; or</w:t>
      </w:r>
    </w:p>
    <w:p>
      <w:pPr>
        <w:pStyle w:val="ListBullet"/>
        <w:widowControl/>
      </w:pPr>
      <w:r>
        <w:t>the owner and house ID portion, such as ("@HouseOwner", 62).</w:t>
      </w:r>
    </w:p>
    <w:p>
      <w:pPr>
        <w:widowControl/>
        <w:spacing w:after="120" w:line="259" w:lineRule="auto"/>
      </w:pPr>
      <w:r>
        <w:t>AddressBook parses the destination and displays a review screen before saving. The member can review the ESO owner, official house, environment, visibility, nickname, description, and tags.</w:t>
      </w:r>
    </w:p>
    <w:p>
      <w:pPr>
        <w:widowControl/>
        <w:spacing w:after="120" w:line="259" w:lineRule="auto"/>
      </w:pPr>
      <w:r>
        <w:t>Private registrations are immediately personal. Server and Global submissions follow the current Discord server's registration policy:</w:t>
      </w:r>
    </w:p>
    <w:tbl>
      <w:tblPr>
        <w:tblW w:type="auto" w:w="0"/>
        <w:jc w:val="center"/>
        <w:tblLayout w:type="autofit"/>
        <w:tblLook w:firstColumn="1" w:firstRow="1" w:lastColumn="0" w:lastRow="0" w:noHBand="0" w:noVBand="1" w:val="04A0"/>
      </w:tblPr>
      <w:tblGrid>
        <w:gridCol w:w="4997"/>
        <w:gridCol w:w="4997"/>
      </w:tblGrid>
      <w:tr>
        <w:trPr>
          <w:tblHeader/>
          <w:cantSplit/>
          <w:tblHeader/>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Policy</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Result</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Open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Permitted submissions become active immediately</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Approval</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Trusted Submitters and Housing Moderators are auto-approved; other submissions wait for review</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Roles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Only Trusted Submitters and Housing Moderators may submit</w:t>
            </w:r>
          </w:p>
        </w:tc>
      </w:tr>
    </w:tbl>
    <w:p>
      <w:pPr>
        <w:widowControl/>
        <w:spacing w:after="120" w:line="259" w:lineRule="auto"/>
      </w:pPr>
      <w:r/>
    </w:p>
    <w:p>
      <w:pPr>
        <w:widowControl/>
        <w:spacing w:after="120" w:line="259" w:lineRule="auto"/>
      </w:pPr>
      <w:r>
        <w:t>Anyone allowed to register a Server house may also submit a Global house. Global discovery remains limited to the current ESO environment.</w:t>
      </w:r>
    </w:p>
    <w:p>
      <w:pPr>
        <w:pStyle w:val="Heading1"/>
        <w:widowControl/>
      </w:pPr>
      <w:r>
        <w:t>House cards and comments</w:t>
      </w:r>
    </w:p>
    <w:p>
      <w:pPr>
        <w:widowControl/>
        <w:spacing w:after="120" w:line="259" w:lineRule="auto"/>
      </w:pPr>
      <w:r>
        <w:t>Saved house cards show the official house, ESO owner, optional nickname and description, tags, submitting Discord member, visibility, comment count, and visible associated tours by name. Associated tours are shown only when the viewer can access those tours.</w:t>
      </w:r>
    </w:p>
    <w:p>
      <w:pPr>
        <w:widowControl/>
        <w:spacing w:after="120" w:line="259" w:lineRule="auto"/>
      </w:pPr>
      <w:r>
        <w:t>Navigation values appear in separate code blocks and always in this order:</w:t>
      </w:r>
    </w:p>
    <w:p>
      <w:pPr>
        <w:widowControl/>
        <w:spacing w:after="120" w:line="259" w:lineRule="auto"/>
        <w:ind w:left="432" w:hanging="432"/>
      </w:pPr>
      <w:r>
        <w:t>Jump in ESO</w:t>
      </w:r>
    </w:p>
    <w:p>
      <w:pPr>
        <w:pStyle w:val="CodeBlock"/>
        <w:widowControl/>
        <w:shd w:fill="F3F5F7"/>
      </w:pPr>
      <w:r>
        <w:t>/script JumpToSpecificHouse("@HouseOwner", 62)</w:t>
      </w:r>
    </w:p>
    <w:p>
      <w:pPr>
        <w:widowControl/>
        <w:spacing w:after="120" w:line="259" w:lineRule="auto"/>
        <w:ind w:left="432" w:hanging="432"/>
      </w:pPr>
      <w:r>
        <w:t>Unfurnished Preview</w:t>
      </w:r>
    </w:p>
    <w:p>
      <w:pPr>
        <w:pStyle w:val="CodeBlock"/>
        <w:widowControl/>
        <w:shd w:fill="F3F5F7"/>
      </w:pPr>
      <w:r>
        <w:t>/script JumpToHousePreview(62)</w:t>
      </w:r>
    </w:p>
    <w:p>
      <w:pPr>
        <w:widowControl/>
        <w:spacing w:after="120" w:line="259" w:lineRule="auto"/>
        <w:ind w:left="432" w:hanging="432"/>
      </w:pPr>
      <w:r>
        <w:t>Housing Link</w:t>
      </w:r>
    </w:p>
    <w:p>
      <w:pPr>
        <w:pStyle w:val="CodeBlock"/>
        <w:widowControl/>
        <w:shd w:fill="F3F5F7"/>
      </w:pPr>
      <w:r>
        <w:t>|H1:housing:62:@HouseOwner|h|h</w:t>
      </w:r>
    </w:p>
    <w:p>
      <w:pPr>
        <w:widowControl/>
        <w:spacing w:after="120" w:line="259" w:lineRule="auto"/>
      </w:pPr>
      <w:r>
        <w:t>Discord therefore provides a convenient copy control. AddressBook cannot bypass the ESO owner's visitor permissions.</w:t>
      </w:r>
    </w:p>
    <w:p>
      <w:pPr>
        <w:pStyle w:val="Heading2"/>
        <w:widowControl/>
      </w:pPr>
      <w:r>
        <w:t>Personal Actions</w:t>
      </w:r>
    </w:p>
    <w:p>
      <w:pPr>
        <w:widowControl/>
        <w:spacing w:after="120" w:line="259" w:lineRule="auto"/>
      </w:pPr>
      <w:r>
        <w:t>Accessible player and Non-Player house cards include Personal Actions. These preferences are visible only to the Discord user and never alter visibility or grant access.</w:t>
      </w:r>
    </w:p>
    <w:p>
      <w:pPr>
        <w:pStyle w:val="ListBullet"/>
        <w:widowControl/>
      </w:pPr>
      <w:r>
        <w:t>Favorite is independent and can coexist with either visit state.</w:t>
      </w:r>
    </w:p>
    <w:p>
      <w:pPr>
        <w:pStyle w:val="ListBullet"/>
        <w:widowControl/>
      </w:pPr>
      <w:r>
        <w:t>Want to Visit and Visited are mutually exclusive.</w:t>
      </w:r>
    </w:p>
    <w:p>
      <w:pPr>
        <w:pStyle w:val="ListBullet"/>
        <w:widowControl/>
      </w:pPr>
      <w:r>
        <w:t>Clear Visit Status removes the visit state without removing Favorite.</w:t>
      </w:r>
    </w:p>
    <w:p>
      <w:pPr>
        <w:pStyle w:val="ListBullet"/>
        <w:widowControl/>
      </w:pPr>
      <w:r>
        <w:t>Marking Visited records the most recent visit time.</w:t>
      </w:r>
    </w:p>
    <w:p>
      <w:pPr>
        <w:widowControl/>
        <w:spacing w:after="120" w:line="259" w:lineRule="auto"/>
      </w:pPr>
      <w:r>
        <w:t>Personal lists reevaluate access whenever opened. Archived or no-longer-accessible Private destinations are not exposed. Duplicate accessible entries prefer Global, then Server, then Private, and lists over 25 items are paginated.</w:t>
      </w:r>
    </w:p>
    <w:p>
      <w:pPr>
        <w:widowControl/>
        <w:spacing w:after="120" w:line="259" w:lineRule="auto"/>
      </w:pPr>
      <w:r>
        <w:t>Comments belong to the environment-specific ESO destination. Global, Server, and Private entries that identify the same owner and official house share one comment history inside that environment. Deleting one saved entry does not erase the destination's comments while another saved entry still uses that destination.</w:t>
      </w:r>
    </w:p>
    <w:p>
      <w:pPr>
        <w:pStyle w:val="Heading1"/>
        <w:widowControl/>
      </w:pPr>
      <w:r>
        <w:t>Editing and deleting houses</w:t>
      </w:r>
    </w:p>
    <w:tbl>
      <w:tblPr>
        <w:tblW w:type="auto" w:w="0"/>
        <w:jc w:val="center"/>
        <w:tblLayout w:type="autofit"/>
        <w:tblLook w:firstColumn="1" w:firstRow="1" w:lastColumn="0" w:lastRow="0" w:noHBand="0" w:noVBand="1" w:val="04A0"/>
      </w:tblPr>
      <w:tblGrid>
        <w:gridCol w:w="4997"/>
        <w:gridCol w:w="4997"/>
      </w:tblGrid>
      <w:tr>
        <w:trPr>
          <w:tblHeader/>
          <w:cantSplit/>
          <w:tblHeader/>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Visibility</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Who can edit or delete</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Global</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Original submitter or a Global Housing Moderator approved for that environment</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Server</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Original submitter or a Housing Moderator in that Discord server</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Private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Owner of that Private entry</w:t>
            </w:r>
          </w:p>
        </w:tc>
      </w:tr>
    </w:tbl>
    <w:p>
      <w:pPr>
        <w:widowControl/>
        <w:spacing w:after="120" w:line="259" w:lineRule="auto"/>
      </w:pPr>
      <w:r/>
    </w:p>
    <w:p>
      <w:pPr>
        <w:widowControl/>
        <w:spacing w:after="120" w:line="259" w:lineRule="auto"/>
      </w:pPr>
      <w:r>
        <w:t>Change Visibility retains the saved-house record, metadata, destination comments, and ID. AddressBook previews any tour stops that would become invalid. Confirmation removes only incompatible stops and renumbers the affected tours in one transaction. Normal registration permissions still apply when moving an entry to Server or Global.</w:t>
      </w:r>
    </w:p>
    <w:p>
      <w:pPr>
        <w:pStyle w:val="Heading1"/>
        <w:widowControl/>
      </w:pPr>
      <w:r>
        <w:t>Housing tours</w:t>
      </w:r>
    </w:p>
    <w:p>
      <w:pPr>
        <w:widowControl/>
        <w:spacing w:after="120" w:line="259" w:lineRule="auto"/>
      </w:pPr>
      <w:r>
        <w:t>Tour visibility determines discovery and stop eligibility:</w:t>
      </w:r>
    </w:p>
    <w:tbl>
      <w:tblPr>
        <w:tblW w:type="auto" w:w="0"/>
        <w:jc w:val="center"/>
        <w:tblLayout w:type="autofit"/>
        <w:tblLook w:firstColumn="1" w:firstRow="1" w:lastColumn="0" w:lastRow="0" w:noHBand="0" w:noVBand="1" w:val="04A0"/>
      </w:tblPr>
      <w:tblGrid>
        <w:gridCol w:w="3331"/>
        <w:gridCol w:w="3331"/>
        <w:gridCol w:w="3331"/>
      </w:tblGrid>
      <w:tr>
        <w:trPr>
          <w:tblHeader/>
          <w:cantSplit/>
          <w:tblHeader/>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Tour visibility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Who can find it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Eligible houses</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Global</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Users in Discord servers with the same ESO environment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Global houses in that environment</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Server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Users in the current Discord server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Global houses in that environment and Server houses from that guild</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Private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Tour creator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Accessible Global and Server houses plus the creator's Private houses in that environment</w:t>
            </w:r>
          </w:p>
        </w:tc>
      </w:tr>
    </w:tbl>
    <w:p>
      <w:pPr>
        <w:widowControl/>
        <w:spacing w:after="120" w:line="259" w:lineRule="auto"/>
      </w:pPr>
      <w:r/>
    </w:p>
    <w:p>
      <w:pPr>
        <w:widowControl/>
        <w:spacing w:after="120" w:line="259" w:lineRule="auto"/>
      </w:pPr>
      <w:r>
        <w:t>A tour and every stop must use one exact environment. Direct IDs, stale buttons, copied tours, and Share Passes are checked again at use time so they cannot bypass the boundary. New stops must use the creator’s own Private houses or Server houses from the tour’s source guild. Creating or adding stops from search results rechecks selected houses first and asks for a new search if they changed.</w:t>
      </w:r>
    </w:p>
    <w:p>
      <w:pPr>
        <w:widowControl/>
        <w:spacing w:after="120" w:line="259" w:lineRule="auto"/>
      </w:pPr>
      <w:r>
        <w:t>Changing Tour Visibility previews incompatible stops. Confirmation removes those stops and renumbers the route.</w:t>
      </w:r>
    </w:p>
    <w:p>
      <w:pPr>
        <w:pStyle w:val="Heading2"/>
        <w:widowControl/>
      </w:pPr>
      <w:r>
        <w:t>Self Paced and Shared runs</w:t>
      </w:r>
    </w:p>
    <w:p>
      <w:pPr>
        <w:widowControl/>
        <w:spacing w:after="120" w:line="259" w:lineRule="auto"/>
      </w:pPr>
      <w:r>
        <w:t>Browse Tours retains the selected list and provides Previous Tour and Next Tour controls on each tour card. Starting a tour first opens Tour Preflight. It shows visibility, the exact ESO environment, route size, accessibility warnings, and blocking missing, archived, duplicate, wrong-environment, or visibility-incompatible stops. Warnings allow starting; blocking problems must be corrected first. Self Paced creates one active run per member and ESO environment. Starting the run immediately displays the complete current house card rather than a separate progress summary. The card includes the tour and stop position, population limit, owner, tour notes, copy-ready ESO jump values, and Previous and Next controls. Comments and Show Tour List return to the same stop and expanded or compact detail state.</w:t>
      </w:r>
      <w:r>
        <w:t xml:space="preserve"> Returning from Start a Tour preflight restores the selected Browse Tours card with Previous Tour, Next Tour, and Back to Tours.</w:t>
      </w:r>
    </w:p>
    <w:p>
      <w:pPr>
        <w:widowControl/>
        <w:spacing w:after="120" w:line="259" w:lineRule="auto"/>
      </w:pPr>
      <w:r>
        <w:t>Shared creates one active session per guild and channel. The initiating member is the leader. Everyone can see the complete current house card, copy its ESO values, and view comments or the route, but only the leader can move forward, move backward, or end the run. Returning from comments or the route restores the same current stop and detail state. There is no join or leave state because the tour is displayed directly in the channel.</w:t>
      </w:r>
    </w:p>
    <w:p>
      <w:pPr>
        <w:widowControl/>
        <w:spacing w:after="120" w:line="259" w:lineRule="auto"/>
      </w:pPr>
      <w:r>
        <w:t>Ending a tour deletes the active session. Controls from an ended or replaced message respond that the tour has been closed.</w:t>
      </w:r>
    </w:p>
    <w:p>
      <w:pPr/>
      <w:r>
        <w:t>Adding several houses to an existing tour applies all eligible stops together. Add House and saved tour selections check current access again when selected. Tour copying checks Private ownership and Server source guild during the copy. Shared navigation rechecks stop eligibility before displaying a card; an inaccessible stop closes the session, while a removed stop adjusts navigation to the remaining route.</w:t>
      </w:r>
    </w:p>
    <w:p>
      <w:pPr/>
      <w:r>
        <w:t>Self Paced progress checks the current tour route before showing a stop or advancing. If a house becomes ineligible, the run shows a route change notice without exposing its details. Event starts likewise require an eligible route and leave the event unstarted when validation fails. Upcoming Events pages through five events at a time. Featured houses that expire or become inaccessible are hidden and an empty house list can refill automatically. Configured Global Moderator approvers can page through requests originating in any Discord server.</w:t>
      </w:r>
    </w:p>
    <w:p>
      <w:pPr>
        <w:pStyle w:val="Heading1"/>
        <w:widowControl/>
      </w:pPr>
      <w:r>
        <w:t>Share Passes</w:t>
      </w:r>
    </w:p>
    <w:p>
      <w:pPr>
        <w:widowControl/>
        <w:spacing w:after="120" w:line="259" w:lineRule="auto"/>
      </w:pPr>
      <w:r>
        <w:t>House and Tour Share Passes provide temporary access without changing normal visibility. Only a cryptographic hash of the opaque pass token is stored. Reposting rotates the token, making old cards stale. Owners can revoke a pass.</w:t>
      </w:r>
      <w:r>
        <w:t xml:space="preserve"> Tour Pass Information opens the authorized route, and Cancel from Copy Tour returns there without copying.</w:t>
      </w:r>
    </w:p>
    <w:p>
      <w:pPr>
        <w:widowControl/>
        <w:spacing w:after="120" w:line="259" w:lineRule="auto"/>
      </w:pPr>
      <w:r>
        <w:t>A House Pass may reveal a Private house in the channel where it was shared. When the viewer would not otherwise have access, Copy House appears and opens a review flow. Nickname, description, and tags are prefilled and editable; ESO owner and official house remain fixed. Tour associations are never copied.</w:t>
      </w:r>
    </w:p>
    <w:p>
      <w:pPr/>
      <w:r>
        <w:t>House Pass recipients can open Comments, add a comment, and switch between More Details and Hide Details. Cancel from Copy House returns to the same private house view. Each action checks the live pass; a revoked pass cannot accept new comments.</w:t>
      </w:r>
    </w:p>
    <w:p>
      <w:pPr/>
      <w:r>
        <w:t>Share Pass creation has a rate limit. Opening a house pass repeatedly, reading comments, toggling details, and reviewing a house copy do not consume that creation quota. Tour Information and tour copy preview also use a separate, higher lookup limit (60 per five minutes by default). Each action still checks whether its pass is valid and active.</w:t>
      </w:r>
    </w:p>
    <w:p>
      <w:pPr>
        <w:widowControl/>
        <w:spacing w:after="120" w:line="259" w:lineRule="auto"/>
      </w:pPr>
      <w:r>
        <w:t>A Tour Pass starts an independent ephemeral Self Paced run for each visitor. Copy Tour creates a new Private tour. Accessible destinations are reused, inaccessible stops become new Private entries, and the operation is transactional.</w:t>
      </w:r>
    </w:p>
    <w:p>
      <w:pPr/>
      <w:r>
        <w:t>AddressBook validates tour names, tour descriptions, stop titles, stop notes, house nicknames, and house descriptions before saving them. Discord forms show the same limits, MariaDB and SQLite receive bounded values, and older oversized records are safely shortened only for Discord display.</w:t>
      </w:r>
    </w:p>
    <w:p>
      <w:pPr/>
      <w:r>
        <w:t>Tour Pass visitors can return from the tour list to the current Private stop, read its destination comments, and add a comment while the pass and session remain active. The Add Comment form checks the current stop again on submission. Tour Information opens the copy preview in the same private screen, with Cancel returning to Tour Information.</w:t>
      </w:r>
    </w:p>
    <w:p>
      <w:pPr/>
      <w:r>
        <w:t>Tour Information names each stop as Nickname (Official House) — @Owner when it has a distinct nickname, or Official House — @Owner otherwise. A tour-specific title takes the nickname position. Active progress summaries, completed routes, and the completed-house picker use the same order.</w:t>
      </w:r>
    </w:p>
    <w:p>
      <w:pPr/>
      <w:r>
        <w:t>If a closed Tour Pass leaves behind a tour session, old Tour List, Details, Comments, Next, and Previous buttons close the session without displaying the private route. Advancement checks the pass link again before saving a new stop.</w:t>
      </w:r>
    </w:p>
    <w:p>
      <w:pPr/>
      <w:r>
        <w:t>Tour Pass Information, Start, and Copy acknowledge Discord before database work. A creator can deliberately start a Private tour in Shared mode without changing its visibility. Participants can view its route, return to the current stop, and comment on Private stops; only the leader can advance or end it. Changing visibility or the source server closes existing Shared sessions. Restart older Private Shared sessions after upgrading; saved houses and tours remain intact.</w:t>
      </w:r>
    </w:p>
    <w:p>
      <w:pPr>
        <w:widowControl/>
        <w:spacing w:after="120" w:line="259" w:lineRule="auto"/>
      </w:pPr>
      <w:r>
        <w:t>Every pass records its ESO environment. A pass cannot be redeemed from a Discord server using another environment. Changing the origin guild's environment revokes affected House and Tour Passes and closes active pass-derived sessions.</w:t>
      </w:r>
    </w:p>
    <w:p>
      <w:pPr>
        <w:pStyle w:val="Heading1"/>
        <w:widowControl/>
      </w:pPr>
      <w:r>
        <w:t>Reports</w:t>
      </w:r>
    </w:p>
    <w:p>
      <w:pPr>
        <w:widowControl/>
        <w:spacing w:after="120" w:line="259" w:lineRule="auto"/>
      </w:pPr>
      <w:r>
        <w:t>Members can report an accessible house for a broken jump, blocked visitors, an incorrect destination, misleading information, a duplicate entry, or another problem. Reports are rate-limited and duplicate open reports from the same reporter are rejected. Private metadata is redacted when a moderator lacks permission to view the Private entry. Housing Moderators can review their guild and ESO environment's actionable reports in Discord or on the optional web console. The web queue shows 25 reports per page and provides Mark reviewing, Resolve, and Dismiss actions. Every web action rechecks access, requires CSRF confirmation, and records the moderator's readable identity.</w:t>
      </w:r>
    </w:p>
    <w:p>
      <w:pPr>
        <w:widowControl/>
        <w:spacing w:after="120" w:line="259" w:lineRule="auto"/>
      </w:pPr>
      <w:r>
        <w:t>Server reports go to the applicable guild moderators. Global reports go to Global Housing Moderators for that exact ESO environment.</w:t>
      </w:r>
    </w:p>
    <w:p>
      <w:pPr>
        <w:pStyle w:val="Heading1"/>
        <w:widowControl/>
      </w:pPr>
      <w:r>
        <w:t>Administration roles</w:t>
      </w:r>
    </w:p>
    <w:p>
      <w:pPr>
        <w:widowControl/>
        <w:spacing w:after="120" w:line="259" w:lineRule="auto"/>
      </w:pPr>
      <w:r>
        <w:t>Each guild-level function accepts up to 25 roles. Discord's native role picker can search the server's complete role list even when the server has hundreds or thousands of roles. A member receives a permission when they hold any configured role for that function.</w:t>
      </w:r>
    </w:p>
    <w:tbl>
      <w:tblPr>
        <w:tblW w:type="auto" w:w="0"/>
        <w:jc w:val="center"/>
        <w:tblLayout w:type="autofit"/>
        <w:tblLook w:firstColumn="1" w:firstRow="1" w:lastColumn="0" w:lastRow="0" w:noHBand="0" w:noVBand="1" w:val="04A0"/>
      </w:tblPr>
      <w:tblGrid>
        <w:gridCol w:w="3331"/>
        <w:gridCol w:w="3331"/>
        <w:gridCol w:w="3331"/>
      </w:tblGrid>
      <w:tr>
        <w:trPr>
          <w:tblHeader/>
          <w:cantSplit/>
          <w:tblHeader/>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Role function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Abilities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F4E78"/>
            <w:shd w:fill="1F4E78"/>
          </w:tcPr>
          <w:p>
            <w:pPr>
              <w:spacing w:after="0"/>
            </w:pPr>
            <w:r>
              <w:rPr>
                <w:b/>
                <w:color w:val="FFFFFF"/>
                <w:sz w:val="18"/>
              </w:rPr>
            </w:r>
            <w:r>
              <w:rPr>
                <w:b/>
                <w:color w:val="FFFFFF"/>
                <w:sz w:val="18"/>
              </w:rPr>
              <w:t>Does not grant</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Housing Moderator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Administration, Server moderation, pending review, channel recovery, reports, guild-level tour privileges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Global moderation in any environment</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Housing Trusted Submitter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Trusted treatment under Approval or permission under Roles policy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EDF4F9"/>
            <w:shd w:fill="F2F6FA"/>
          </w:tcPr>
          <w:p>
            <w:pPr>
              <w:spacing w:after="0"/>
            </w:pPr>
            <w:r>
              <w:rPr>
                <w:sz w:val="18"/>
              </w:rPr>
            </w:r>
            <w:r>
              <w:rPr>
                <w:sz w:val="18"/>
              </w:rPr>
              <w:t>General Administration</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Housing Tours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Start Shared Server tours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sz w:val="18"/>
              </w:rPr>
            </w:r>
            <w:r>
              <w:rPr>
                <w:sz w:val="18"/>
              </w:rPr>
              <w:t>House moderation or Administration</w:t>
            </w:r>
          </w:p>
        </w:tc>
      </w:tr>
    </w:tbl>
    <w:p>
      <w:pPr>
        <w:widowControl/>
        <w:spacing w:after="120" w:line="259" w:lineRule="auto"/>
      </w:pPr>
      <w:r/>
    </w:p>
    <w:p>
      <w:pPr>
        <w:widowControl/>
        <w:spacing w:after="120" w:line="259" w:lineRule="auto"/>
      </w:pPr>
      <w:r>
        <w:t>When no Housing Moderator role is configured, Discord members with Administrator permission have bootstrap access to configure roles.</w:t>
      </w:r>
    </w:p>
    <w:p>
      <w:pPr>
        <w:pStyle w:val="Heading1"/>
        <w:widowControl/>
      </w:pPr>
      <w:r>
        <w:t>Global Housing Moderation</w:t>
      </w:r>
    </w:p>
    <w:p>
      <w:pPr>
        <w:widowControl/>
        <w:spacing w:after="120" w:line="259" w:lineRule="auto"/>
      </w:pPr>
      <w:r>
        <w:t>Global Moderator grants are environment-specific. A PC NA Global Housing Moderator does not automatically moderate PC EU, Xbox, PlayStation, or PTS.</w:t>
      </w:r>
      <w:r>
        <w:t xml:space="preserve"> Grants are refreshed for each interaction; failed approvals do not grant access, and denials recheck pending status.</w:t>
      </w:r>
      <w:r>
        <w:t xml:space="preserve"> Older grants without an assigned ESO environment are matched to the approved request’s originating server when that server has a known environment. An unresolved legacy grant can be revoked so a member can request access again. Review requests display known user and server names.</w:t>
      </w:r>
    </w:p>
    <w:p>
      <w:pPr/>
      <w:r>
        <w:t>Approve, deny, and revoke controls acknowledge immediately. If another approver already handled a request or grant, the screen refreshes the current queue with a neutral status message instead of exposing a raw database or service error.</w:t>
      </w:r>
    </w:p>
    <w:p>
      <w:pPr>
        <w:widowControl/>
        <w:spacing w:after="120" w:line="259" w:lineRule="auto"/>
      </w:pPr>
      <w:r>
        <w:t>The request flow is:</w:t>
      </w:r>
    </w:p>
    <w:p>
      <w:pPr>
        <w:widowControl/>
        <w:spacing w:after="120" w:line="259" w:lineRule="auto"/>
        <w:ind w:left="432" w:hanging="432"/>
      </w:pPr>
      <w:r>
        <w:t>1.  Open Global Moderation.</w:t>
      </w:r>
    </w:p>
    <w:p>
      <w:pPr>
        <w:widowControl/>
        <w:spacing w:after="120" w:line="259" w:lineRule="auto"/>
        <w:ind w:left="432" w:hanging="432"/>
      </w:pPr>
      <w:r>
        <w:t>2.  Select Request access for the current environment.</w:t>
      </w:r>
    </w:p>
    <w:p>
      <w:pPr>
        <w:widowControl/>
        <w:spacing w:after="120" w:line="259" w:lineRule="auto"/>
        <w:ind w:left="432" w:hanging="432"/>
      </w:pPr>
      <w:r>
        <w:t>3.  Enter a reason.</w:t>
      </w:r>
    </w:p>
    <w:p>
      <w:pPr>
        <w:widowControl/>
        <w:spacing w:after="120" w:line="259" w:lineRule="auto"/>
        <w:ind w:left="432" w:hanging="432"/>
      </w:pPr>
      <w:r>
        <w:t>4.  A configured approver approves or denies the request.</w:t>
      </w:r>
    </w:p>
    <w:p>
      <w:pPr>
        <w:widowControl/>
        <w:spacing w:after="120" w:line="259" w:lineRule="auto"/>
        <w:ind w:left="432" w:hanging="432"/>
      </w:pPr>
      <w:r>
        <w:t>5.  Approval creates a grant for that one environment.</w:t>
      </w:r>
    </w:p>
    <w:p>
      <w:pPr>
        <w:widowControl/>
        <w:spacing w:after="120" w:line="259" w:lineRule="auto"/>
      </w:pPr>
      <w:r>
        <w:t>A member may hold separate grants for multiple environments. The status screen lists active and pending environments. Revoking one grant leaves other environment grants intact.</w:t>
      </w:r>
    </w:p>
    <w:p>
      <w:pPr>
        <w:widowControl/>
        <w:spacing w:after="120" w:line="259" w:lineRule="auto"/>
      </w:pPr>
      <w:r>
        <w:t>GLOBAL_MODERATOR_APPROVER_USER_IDS is intentionally different: configured IDs are bot-wide approvers and can review every environment queue. Use a comma-separated list:</w:t>
      </w:r>
    </w:p>
    <w:p>
      <w:pPr>
        <w:spacing w:before="60" w:after="120" w:line="259" w:lineRule="auto"/>
        <w:ind w:left="317" w:right="317"/>
        <w:widowControl/>
        <w:shd w:fill="F3F4F6"/>
      </w:pPr>
      <w:r>
        <w:t>GLOBAL_MODERATOR_APPROVER_USER_IDS=123456789012345678,234567890123456789</w:t>
      </w:r>
    </w:p>
    <w:p>
      <w:pPr>
        <w:widowControl/>
        <w:spacing w:after="120" w:line="259" w:lineRule="auto"/>
      </w:pPr>
      <w:r>
        <w:t>Approver configuration does not automatically grant Global Moderator access. The approver may review and grant access, including their own request when appropriate, but the resulting permission is still stored per environment.</w:t>
      </w:r>
    </w:p>
    <w:p>
      <w:pPr>
        <w:pStyle w:val="Heading1"/>
        <w:widowControl/>
      </w:pPr>
      <w:r>
        <w:t>Changing a guild's ESO environment</w:t>
      </w:r>
    </w:p>
    <w:p>
      <w:pPr>
        <w:widowControl/>
        <w:spacing w:after="120" w:line="259" w:lineRule="auto"/>
      </w:pPr>
      <w:r>
        <w:t>A Housing Moderator can choose Change ESO Environment in Administration. AddressBook first shows a destructive-change preview containing:</w:t>
      </w:r>
    </w:p>
    <w:p>
      <w:pPr>
        <w:pStyle w:val="ListBullet"/>
        <w:widowControl/>
      </w:pPr>
      <w:r>
        <w:t>Server and origin-linked Global or Private houses that will move;</w:t>
      </w:r>
    </w:p>
    <w:p>
      <w:pPr>
        <w:pStyle w:val="ListBullet"/>
        <w:widowControl/>
      </w:pPr>
      <w:r>
        <w:t>Server and origin-linked Global or Private tours that will move;</w:t>
      </w:r>
    </w:p>
    <w:p>
      <w:pPr>
        <w:pStyle w:val="ListBullet"/>
        <w:widowControl/>
      </w:pPr>
      <w:r>
        <w:t>destinations that will be claimed, reused, or created;</w:t>
      </w:r>
    </w:p>
    <w:p>
      <w:pPr>
        <w:pStyle w:val="ListBullet"/>
        <w:widowControl/>
      </w:pPr>
      <w:r>
        <w:t>incompatible tour stops that will be removed;</w:t>
      </w:r>
    </w:p>
    <w:p>
      <w:pPr>
        <w:pStyle w:val="ListBullet"/>
        <w:widowControl/>
      </w:pPr>
      <w:r>
        <w:t>House and Tour Share Passes that will be revoked;</w:t>
      </w:r>
    </w:p>
    <w:p>
      <w:pPr>
        <w:pStyle w:val="ListBullet"/>
        <w:widowControl/>
      </w:pPr>
      <w:r>
        <w:t>active pass-derived sessions that will be closed; and</w:t>
      </w:r>
    </w:p>
    <w:p>
      <w:pPr>
        <w:pStyle w:val="ListBullet"/>
        <w:widowControl/>
      </w:pPr>
      <w:r>
        <w:t>remaining unassigned legacy records.</w:t>
      </w:r>
    </w:p>
    <w:p>
      <w:pPr>
        <w:widowControl/>
        <w:spacing w:after="120" w:line="259" w:lineRule="auto"/>
      </w:pPr>
      <w:r>
        <w:t>The preview includes a fingerprint of the exact affected records. Confirmation recalculates the impact inside the transaction and refuses to proceed if the data changed after the preview.</w:t>
      </w:r>
    </w:p>
    <w:p>
      <w:pPr>
        <w:widowControl/>
        <w:spacing w:after="120" w:line="259" w:lineRule="auto"/>
      </w:pPr>
      <w:r>
        <w:t>Origin-linked Private houses and Private tours created in the changing guild move with it. Private records created in other guilds remain in their existing environments, just like unrelated Global records. The action is recorded in the audit log with readable names when available.</w:t>
      </w:r>
    </w:p>
    <w:p>
      <w:pPr>
        <w:pStyle w:val="Heading1"/>
        <w:widowControl/>
      </w:pPr>
      <w:r>
        <w:t>Legacy environment assignment</w:t>
      </w:r>
    </w:p>
    <w:p>
      <w:pPr>
        <w:widowControl/>
        <w:spacing w:after="120" w:line="259" w:lineRule="auto"/>
      </w:pPr>
      <w:r>
        <w:t>Older databases may contain records with no environment. Initial guild setup deterministically assigns eligible guild-originated Server and Global records. When multiple environments later claim the same legacy destination, the first claim keeps the original destination and a later claim receives a separate environment-specific destination; comments are not silently copied across environments.</w:t>
      </w:r>
    </w:p>
    <w:p>
      <w:pPr>
        <w:widowControl/>
        <w:spacing w:after="120" w:line="259" w:lineRule="auto"/>
      </w:pPr>
      <w:r>
        <w:t>Unassigned Private houses and tours remain visible as a warning in My AddressBook. Their owner can preview and confirm assignment to the current environment. Incompatible tour stops are removed and the rest are renumbered. AddressBook does not guess private ownership or environment silently.</w:t>
      </w:r>
    </w:p>
    <w:p>
      <w:pPr>
        <w:widowControl/>
        <w:spacing w:after="120" w:line="259" w:lineRule="auto"/>
      </w:pPr>
      <w:r>
        <w:t>Housing Moderators have a separate Administration → Legacy Tours recovery screen. It lists only Unassigned Server tours whose guild_id is the current Discord server and Unassigned Global tours whose origin_guild_id is the current Discord server. Lists exceeding 25 tours are paginated.</w:t>
      </w:r>
    </w:p>
    <w:p>
      <w:pPr>
        <w:widowControl/>
        <w:spacing w:after="120" w:line="259" w:lineRule="auto"/>
      </w:pPr>
      <w:r>
        <w:t>Selecting a tour displays its visibility, creator, current stop count, retained stops, removed stops, and a warning when recovery will leave an empty route. Confirmation recalculates the preview inside a transaction, refuses stale confirmation screens, assigns the tour to the guild's current ESO environment, removes incompatible or Unassigned stops, renumbers the remaining route, and writes an audit entry. It does not change the tour's creator.</w:t>
      </w:r>
    </w:p>
    <w:p>
      <w:pPr>
        <w:widowControl/>
        <w:spacing w:after="120" w:line="259" w:lineRule="auto"/>
      </w:pPr>
      <w:r>
        <w:t>Private tours are never displayed in the moderator recovery screen. Tours without sufficient guild provenance also remain Unassigned rather than allowing one Discord server to claim another server's data.</w:t>
      </w:r>
    </w:p>
    <w:p>
      <w:pPr>
        <w:pStyle w:val="Heading1"/>
        <w:widowControl/>
      </w:pPr>
      <w:r>
        <w:t>Identity companion fields</w:t>
      </w:r>
    </w:p>
    <w:p>
      <w:pPr>
        <w:widowControl/>
        <w:spacing w:after="120" w:line="259" w:lineRule="auto"/>
      </w:pPr>
      <w:r>
        <w:t>Database relationships continue to use stable Discord IDs and numeric AddressBook IDs. Readable guild, channel, role, user, house, and tour names are stored beside important IDs for administration and auditing. When AddressBook later observes a newer Discord name, associated companion fields are refreshed without changing the stable IDs.</w:t>
      </w:r>
    </w:p>
    <w:p>
      <w:pPr>
        <w:pStyle w:val="Heading1"/>
        <w:widowControl/>
      </w:pPr>
      <w:r>
        <w:t>SQLite and MariaDB</w:t>
      </w:r>
    </w:p>
    <w:p>
      <w:pPr>
        <w:widowControl/>
        <w:spacing w:after="120" w:line="259" w:lineRule="auto"/>
      </w:pPr>
      <w:r>
        <w:t>AddressBook requires Node.js 22 or newer.</w:t>
      </w:r>
    </w:p>
    <w:p>
      <w:pPr>
        <w:widowControl/>
        <w:spacing w:after="120" w:line="259" w:lineRule="auto"/>
      </w:pPr>
      <w:r>
        <w:t>SQLite is the default. It uses Node's built-in SQLite module and requires no separate server:</w:t>
      </w:r>
    </w:p>
    <w:p>
      <w:pPr>
        <w:spacing w:before="60" w:after="120" w:line="259" w:lineRule="auto"/>
        <w:ind w:left="317" w:right="317"/>
        <w:widowControl/>
        <w:shd w:fill="F3F4F6"/>
      </w:pPr>
      <w:r>
        <w:t>DB_TYPE=sqlite</w:t>
        <w:br/>
        <w:t>DATABASE_PATH=./data/eso-housing.sqlite</w:t>
      </w:r>
    </w:p>
    <w:p>
      <w:pPr>
        <w:widowControl/>
        <w:spacing w:after="120" w:line="259" w:lineRule="auto"/>
      </w:pPr>
      <w:r>
        <w:t>MariaDB requires a reachable server and configured credentials. AddressBook creates DB_NAME when missing if the account has CREATE DATABASE; otherwise an administrator must create the database once. AddressBook creates and migrates its tables automatically.</w:t>
      </w:r>
    </w:p>
    <w:p>
      <w:pPr>
        <w:spacing w:before="60" w:after="120" w:line="259" w:lineRule="auto"/>
        <w:ind w:left="317" w:right="317"/>
        <w:widowControl/>
        <w:shd w:fill="F3F4F6"/>
      </w:pPr>
      <w:r>
        <w:t>DB_TYPE=mariadb</w:t>
        <w:br/>
        <w:t>DB_HOST=127.0.0.1</w:t>
        <w:br/>
        <w:t>DB_PORT=3306</w:t>
        <w:br/>
        <w:t>DB_NAME=addressbook</w:t>
        <w:br/>
        <w:t>DB_USER=addressbook</w:t>
        <w:br/>
        <w:t>DB_PASSWORD=replace_with_database_password</w:t>
        <w:br/>
        <w:t>DB_PASSWORD_FILE=</w:t>
        <w:br/>
        <w:t>DB_CONNECTION_LIMIT=5</w:t>
      </w:r>
    </w:p>
    <w:p>
      <w:pPr>
        <w:widowControl/>
        <w:spacing w:after="120" w:line="259" w:lineRule="auto"/>
      </w:pPr>
      <w:r>
        <w:t>DB_PASSWORD_FILE overrides DB_PASSWORD and is useful for container secrets.</w:t>
      </w:r>
    </w:p>
    <w:p>
      <w:pPr>
        <w:pStyle w:val="Heading1"/>
        <w:widowControl/>
      </w:pPr>
      <w:r>
        <w:t>Guarded two-way migration</w:t>
      </w:r>
    </w:p>
    <w:p>
      <w:pPr>
        <w:widowControl/>
        <w:spacing w:after="120" w:line="259" w:lineRule="auto"/>
      </w:pPr>
      <w:r>
        <w:t>Set the destination backend in DB_TYPE, then explicitly authorize target erasure:</w:t>
      </w:r>
    </w:p>
    <w:p>
      <w:pPr>
        <w:spacing w:before="60" w:after="120" w:line="259" w:lineRule="auto"/>
        <w:ind w:left="317" w:right="317"/>
        <w:widowControl/>
        <w:shd w:fill="F3F4F6"/>
      </w:pPr>
      <w:r>
        <w:t>MIGRATE=true</w:t>
        <w:br/>
        <w:t>MIGRATE_CONFIRM=ERASE_TARGET_DATABASE</w:t>
        <w:br/>
        <w:t>SQLITE_MIGRATION_PATH=./data/eso-housing.sqlite</w:t>
      </w:r>
    </w:p>
    <w:p>
      <w:pPr>
        <w:widowControl/>
        <w:spacing w:after="120" w:line="259" w:lineRule="auto"/>
      </w:pPr>
      <w:r>
        <w:t>With DB_TYPE=mariadb, AddressBook copies SQLite to MariaDB. With DB_TYPE=sqlite, it copies MariaDB to SQLite.</w:t>
      </w:r>
    </w:p>
    <w:p>
      <w:pPr>
        <w:widowControl/>
        <w:spacing w:after="120" w:line="259" w:lineRule="auto"/>
      </w:pPr>
      <w:r>
        <w:t>The migration validates the source first, erases AddressBook application data in the target, copies persistent tables in dependency order, checks table counts, verifies environment relationships, writes a completion marker, and exits. It preserves all environment identities, Global Moderator grants, personal Favorites and visit states, visit timestamps, saved-search filter versions, and exact saved filter JSON. Active tour sessions and Share Pass session links are intentionally omitted because they are transient.</w:t>
      </w:r>
    </w:p>
    <w:p>
      <w:pPr>
        <w:widowControl/>
        <w:spacing w:after="120" w:line="259" w:lineRule="auto"/>
      </w:pPr>
      <w:r>
        <w:t>The current SQLite and MariaDB schema version is 10. Normal startup migrations are additive and nondestructive. They repair missing readable identity columns, including tour guild and creator names, and store explicit Private Shared session authorization. Older sessions do not receive new sharing privileges. Only an explicitly confirmed two-way backend transfer erases target application tables.</w:t>
      </w:r>
    </w:p>
    <w:p>
      <w:pPr>
        <w:widowControl/>
        <w:spacing w:after="120" w:line="259" w:lineRule="auto"/>
      </w:pPr>
      <w:r>
        <w:t>After success, set MIGRATE=false and restart. The transfer is not continuous synchronization and does not merge two live databases. Always take independent backups before enabling it.</w:t>
      </w:r>
    </w:p>
    <w:p>
      <w:pPr>
        <w:pStyle w:val="Heading1"/>
        <w:widowControl/>
      </w:pPr>
      <w:r>
        <w:t>Direct Node deployment</w:t>
      </w:r>
    </w:p>
    <w:p>
      <w:pPr>
        <w:widowControl/>
        <w:spacing w:after="120" w:line="259" w:lineRule="auto"/>
        <w:ind w:left="432" w:hanging="432"/>
      </w:pPr>
      <w:r>
        <w:t>1.  Install Node.js 22 or newer.</w:t>
      </w:r>
    </w:p>
    <w:p>
      <w:pPr>
        <w:widowControl/>
        <w:spacing w:after="120" w:line="259" w:lineRule="auto"/>
        <w:ind w:left="432" w:hanging="432"/>
      </w:pPr>
      <w:r>
        <w:t>2.  Extract AddressBook and enter its directory.</w:t>
      </w:r>
    </w:p>
    <w:p>
      <w:pPr>
        <w:widowControl/>
        <w:spacing w:after="120" w:line="259" w:lineRule="auto"/>
        <w:ind w:left="432" w:hanging="432"/>
      </w:pPr>
      <w:r>
        <w:t>3.  Run npm install.</w:t>
      </w:r>
    </w:p>
    <w:p>
      <w:pPr>
        <w:widowControl/>
        <w:spacing w:after="120" w:line="259" w:lineRule="auto"/>
        <w:ind w:left="432" w:hanging="432"/>
      </w:pPr>
      <w:r>
        <w:t>4.  Copy .env.example to .env and protect it from other users.</w:t>
      </w:r>
    </w:p>
    <w:p>
      <w:pPr>
        <w:widowControl/>
        <w:spacing w:after="120" w:line="259" w:lineRule="auto"/>
        <w:ind w:left="432" w:hanging="432"/>
      </w:pPr>
      <w:r>
        <w:t>5.  Run npm run db:init.</w:t>
      </w:r>
    </w:p>
    <w:p>
      <w:pPr>
        <w:widowControl/>
        <w:spacing w:after="120" w:line="259" w:lineRule="auto"/>
        <w:ind w:left="432" w:hanging="432"/>
      </w:pPr>
      <w:r>
        <w:t>6.  Run npm run db:seed.</w:t>
      </w:r>
    </w:p>
    <w:p>
      <w:pPr>
        <w:widowControl/>
        <w:spacing w:after="120" w:line="259" w:lineRule="auto"/>
        <w:ind w:left="432" w:hanging="432"/>
      </w:pPr>
      <w:r>
        <w:t>7.  Run npm run deploy:commands.</w:t>
      </w:r>
    </w:p>
    <w:p>
      <w:pPr>
        <w:widowControl/>
        <w:spacing w:after="120" w:line="259" w:lineRule="auto"/>
        <w:ind w:left="432" w:hanging="432"/>
      </w:pPr>
      <w:r>
        <w:t>8.  Run npm start.</w:t>
      </w:r>
    </w:p>
    <w:p>
      <w:pPr>
        <w:widowControl/>
        <w:spacing w:after="120" w:line="259" w:lineRule="auto"/>
      </w:pPr>
      <w:r>
        <w:t>Use a service manager such as systemd for a production Debian installation. SQLite needs a writable data directory. MariaDB needs network access and the permissions described above.</w:t>
      </w:r>
    </w:p>
    <w:p>
      <w:pPr>
        <w:pStyle w:val="Heading1"/>
        <w:widowControl/>
      </w:pPr>
      <w:r>
        <w:t>Docker deployment</w:t>
      </w:r>
    </w:p>
    <w:p>
      <w:pPr>
        <w:spacing w:before="60" w:after="120" w:line="259" w:lineRule="auto"/>
        <w:ind w:left="317" w:right="317"/>
        <w:widowControl/>
        <w:shd w:fill="F3F4F6"/>
      </w:pPr>
      <w:r>
        <w:t>docker compose up -d --build</w:t>
      </w:r>
    </w:p>
    <w:p>
      <w:pPr>
        <w:widowControl/>
        <w:spacing w:after="120" w:line="259" w:lineRule="auto"/>
      </w:pPr>
      <w:r>
        <w:t>The supplied Compose file mounts ./data at /app/data for SQLite persistence. It does not run MariaDB; configure an existing MariaDB server when using that backend.</w:t>
      </w:r>
    </w:p>
    <w:p>
      <w:pPr/>
      <w:r>
        <w:t>A web administrator who loses access to the selected Discord server must choose another server explicitly. The console rechecks current membership and moderator role for every request. In web-only mode, Discord keeps settings and other tools without web equivalents, while Health, Audit Log, Maintenance, Pending Review, Problem Reports, and Export open in the web console. Guild exports include only events hosted by the selected guild and Featured entries valid for its ESO environment. Full database migration retains Private owner, source guild, environment, and tour stop relationships. Configured Global Moderator approvers can page through all active environment grants, including entries after the first 25.</w:t>
      </w:r>
    </w:p>
    <w:p>
      <w:pPr>
        <w:pStyle w:val="Heading2"/>
      </w:pPr>
      <w:r>
        <w:t>Accessing web administration</w:t>
      </w:r>
    </w:p>
    <w:p>
      <w:r>
        <w:t>For direct Node use, set WEB_ADMIN_ENABLED=true and ADMIN_INTERFACE=both or web in .env. Set WEB_SESSION_SECRET to a long random value, enter DISCORD_OAUTH_CLIENT_ID and DISCORD_OAUTH_CLIENT_SECRET, and register DISCORD_OAUTH_REDIRECT_URI=http://127.0.0.1:8787/auth/callback in the Discord application OAuth2 settings. Run npm start, then open http://127.0.0.1:8787/admin on the same computer. Sign in with a Discord account assigned the Housing Moderator role.</w:t>
      </w:r>
      <w:r>
        <w:t xml:space="preserve"> After sign-in, AddressBook accepts only local administration return pages. An external or malformed return address takes you to /admin.</w:t>
      </w:r>
    </w:p>
    <w:p>
      <w:r>
        <w:t>For Docker Compose, use the same settings and run docker compose up -d --build. The container listens internally while Compose publishes the web port only on the Docker host loopback address. Open http://127.0.0.1:8787/admin on the Docker host. To open the console from another computer, use an HTTPS reverse proxy and register its exact HTTPS callback URI in Discord. If WEB_ADMIN_PORT is changed, update the URL and redirect URI to match.</w:t>
      </w:r>
      <w:r>
        <w:t xml:space="preserve"> To reach a remote server from your own computer without a proxy, keep an SSH tunnel open: ssh -L 8787:127.0.0.1:8787 your-user@your-server. Then open the loopback URL in your local browser and use the matching loopback OAuth callback.</w:t>
      </w:r>
    </w:p>
    <w:p>
      <w:pPr>
        <w:pStyle w:val="Heading1"/>
        <w:widowControl/>
      </w:pPr>
      <w:r>
        <w:t>Administration Health</w:t>
      </w:r>
    </w:p>
    <w:p>
      <w:pPr>
        <w:widowControl/>
        <w:spacing w:after="120" w:line="259" w:lineRule="auto"/>
      </w:pPr>
      <w:r>
        <w:t>Health displays backend connectivity, schema migration version, configured channel availability, registration policy, role counts, pending queues, report counts, Share Pass counts, and a backup reminder. It never displays passwords, tokens, or connection credentials.</w:t>
      </w:r>
    </w:p>
    <w:p>
      <w:pPr>
        <w:pStyle w:val="Heading1"/>
        <w:widowControl/>
      </w:pPr>
      <w:r>
        <w:t>Troubleshooting</w:t>
      </w:r>
    </w:p>
    <w:p>
      <w:pPr>
        <w:widowControl/>
        <w:spacing w:after="120" w:line="259" w:lineRule="auto"/>
      </w:pPr>
      <w:r>
        <w:t>The bot cannot connect to MariaDB: Read the nested database error. Unknown database means the configured account could connect but the database did not exist and could not be created. Give the account CREATE DATABASE once or create DB_NAME as an administrator. A pool timeout may simply wrap that underlying error.</w:t>
      </w:r>
    </w:p>
    <w:p>
      <w:pPr>
        <w:widowControl/>
        <w:spacing w:after="120" w:line="259" w:lineRule="auto"/>
      </w:pPr>
      <w:r>
        <w:t>A Global item is missing: Confirm both Discord servers use the same exact ESO environment and the item is active. Approval-policy submissions remain pending until reviewed.</w:t>
      </w:r>
    </w:p>
    <w:p>
      <w:pPr>
        <w:widowControl/>
        <w:spacing w:after="120" w:line="259" w:lineRule="auto"/>
      </w:pPr>
      <w:r>
        <w:t>A Share Pass says the environment changed: Redeem it from a Discord server using the pass's environment, or ask the owner to create a new pass after correcting the origin guild environment.</w:t>
      </w:r>
    </w:p>
    <w:p>
      <w:pPr>
        <w:widowControl/>
        <w:spacing w:after="120" w:line="259" w:lineRule="auto"/>
      </w:pPr>
      <w:r>
        <w:t>A tour control says the tour is closed: The active session ended or was replaced. Start the saved tour again.</w:t>
      </w:r>
    </w:p>
    <w:p>
      <w:pPr>
        <w:widowControl/>
        <w:spacing w:after="120" w:line="259" w:lineRule="auto"/>
      </w:pPr>
      <w:r>
        <w:t>An environment confirmation is stale: Open Change ESO Environment again and review the new impact. AddressBook intentionally refuses an outdated preview.</w:t>
      </w:r>
    </w:p>
    <w:p>
      <w:pPr>
        <w:widowControl/>
        <w:spacing w:after="120" w:line="259" w:lineRule="auto"/>
      </w:pPr>
      <w:r>
        <w:t>A jump fails in ESO: Verify the owner name and ESO visitor permissions. AddressBook cannot override access restrictions.</w:t>
      </w:r>
    </w:p>
    <w:p>
      <w:r/>
    </w:p>
    <w:p>
      <w:pPr>
        <w:pStyle w:val="Heading1"/>
      </w:pPr>
      <w:r>
        <w:t>Events and Featured Housing</w:t>
      </w:r>
    </w:p>
    <w:p>
      <w:r>
        <w:t>AddressBook provides scheduled tour events, RSVP tracking, optional reminders, Featured Housing, and durable Self Paced progress under the visibility, ESO environment, and privacy rules described earlier in this guide. Featured management preserves an entry’s selection, position, and expiration while it is edited or reordered.</w:t>
      </w:r>
      <w:r/>
      <w:r/>
      <w:r/>
    </w:p>
    <w:p>
      <w:pPr>
        <w:pStyle w:val="Heading2"/>
      </w:pPr>
      <w:r>
        <w:t>Scheduled tour events</w:t>
      </w:r>
    </w:p>
    <w:p>
      <w:r>
        <w:t>A tour creator or authorized Housing Moderator can choose Schedule Event from tour management. Enter the event title, local date, local time, and optional description. The guild timezone is used for conversion and is shown on the event card. Invalid dates, nonexistent daylight-saving times, and ambiguous daylight-saving times are rejected rather than silently changed.</w:t>
      </w:r>
    </w:p>
    <w:p>
      <w:r>
        <w:t>Event cards show the tour, host, exact ESO environment, local timezone, Discord absolute and relative timestamps, and Going or Interested counts. Members may choose Going or Interested and may independently enable DM reminders. Hosts and authorized moderators can edit, start, cancel, or complete events. Once an event is completed or cancelled, its RSVP and management controls are closed. Upcoming Events also renders a valid empty state when no events are scheduled.</w:t>
      </w:r>
      <w:r>
        <w:t xml:space="preserve"> Upcoming Events displays five events per page with an Open button for each. Back to Upcoming Events returns to the page you were browsing. Reopening an event restores your saved RSVP and reminder setting; changing reminders on a started event keeps its In progress state and Complete action.</w:t>
      </w:r>
      <w:r>
        <w:t xml:space="preserve"> Closed events reject later edits or cancellations. Once an event starts, its scheduled time cannot change. Event edits require a nonempty title.</w:t>
      </w:r>
      <w:r>
        <w:t xml:space="preserve"> Event cards also show the optional event description. New titles are limited to 200 characters and descriptions to 2,000 characters. Oversized text retained by older or imported data is safely shortened in event, Featured Housing, and Tour Progress displays so Discord does not reject the screen.</w:t>
      </w:r>
    </w:p>
    <w:p>
      <w:r>
        <w:t>A started event uses the existing shared-tour session. Only the event host controls navigation. Attendees can view the route but cannot advance, move backward, restart, or end the leader's session.</w:t>
      </w:r>
      <w:r>
        <w:t xml:space="preserve"> Starting, cancelling, and completing an event commit the event status and shared-session change together. If the update fails, both retain their earlier state. A moderator can initiate an event, while its host remains the shared-session leader.</w:t>
      </w:r>
      <w:r>
        <w:t xml:space="preserve"> Completing an event requires the originating Discord server and exact ESO environment. Cancelling an event that never started does not stop an independent shared tour in its channel.</w:t>
      </w:r>
    </w:p>
    <w:p>
      <w:pPr>
        <w:pStyle w:val="Heading2"/>
      </w:pPr>
      <w:r>
        <w:t>Reminder behavior</w:t>
      </w:r>
    </w:p>
    <w:p>
      <w:r>
        <w:t>AddressBook claims each channel reminder and each opted-in DM reminder once per event schedule revision. Reminders are sent at the supported reminder windows and are not repeatedly delivered throughout the preceding day. Failed and stale delivery claims are visible as aggregate counts in Administration Health; private event details are not exposed there.</w:t>
      </w:r>
    </w:p>
    <w:p>
      <w:pPr>
        <w:pStyle w:val="Heading2"/>
      </w:pPr>
      <w:r>
        <w:t>Featured Housing</w:t>
      </w:r>
    </w:p>
    <w:p>
      <w:r>
        <w:t>Featured entries must match the guild’s ESO environment and remain visible and active. Moderators can add, remove, reorder, and set an expiration or Never expires. Expired entries and Server entries moved to another guild disappear automatically. An empty house list can be refilled from eligible Server or Global player houses. Featured tours have Open Tour buttons; Featured houses have Open House buttons for details and comments. Returning from Comments preserves expanded house details. Back returns to the Featured Housing screen where each entry was opened. In browsable house lists, Previous and Next keep details expanded for saved and Non-Player houses.</w:t>
      </w:r>
      <w:r>
        <w:t xml:space="preserve"> Automatic replacement commits the entire selected list together; if a refill fails, the list stays empty for a later retry.</w:t>
      </w:r>
      <w:r/>
    </w:p>
    <w:p>
      <w:pPr>
        <w:pStyle w:val="Heading2"/>
      </w:pPr>
      <w:r>
        <w:t>Self Paced progress</w:t>
      </w:r>
      <w:r/>
    </w:p>
    <w:p>
      <w:r>
        <w:t>Starting a Self Paced tour creates a private progress record for the member and exact ESO environment. The record stores the current stable tour-stop ID, completion count, and most recent completion. Members can resume, move Previous or Next, restart, and review completed-stop history. More Details displays the House ID, location, normal and ESO+ furnishing and collectible limits, purchase information, availability, UESP source, and last-verified date. Expanded details remain open between stops. When the member can edit the saved house, Edit House returns to the same stop and detail state after saving. Restart clears only the current run's completed stops and retains the completion count.</w:t>
      </w:r>
      <w:r>
        <w:t xml:space="preserve"> My AddressBook pages active and completed routes five at a time. Every active run has a Resume action, and every completed route has a View Route action. Completed stops open in route order.</w:t>
      </w:r>
      <w:r>
        <w:t xml:space="preserve"> Completion History keeps the current list page while opening a route, browsing stop pages, or opening a completed house; Back returns to that same page of routes.</w:t>
      </w:r>
      <w:r>
        <w:t xml:space="preserve"> When you resume from a later active Tour Progress page, Back returns to that page after stop navigation, details, comments, or the tour list.</w:t>
      </w:r>
      <w:r>
        <w:t xml:space="preserve"> Opening Completion History from an active page also retains that page while browsing completed routes and houses; returning to Tour Progress restores it.</w:t>
      </w:r>
      <w:r>
        <w:t xml:space="preserve"> Simultaneous Self Paced starts by the same member return the same saved run without creating a second progress record.</w:t>
      </w:r>
      <w:r>
        <w:t xml:space="preserve"> Completed-route history hides houses that no longer qualify for the tour, including houses made Private or moved to another ESO environment.</w:t>
      </w:r>
      <w:r>
        <w:t xml:space="preserve"> Saved tour Resume, Start Over, and End actions work only in their original Discord server and channel. Resume and Start Over verify that route houses still qualify before displaying or changing the session.</w:t>
      </w:r>
      <w:r>
        <w:t xml:space="preserve"> Self Paced tour List, Details, Comments, Edit, and Return buttons are restricted to the tour leader, including when an old button ID is reused. Shared tour spectators can still view the route.</w:t>
      </w:r>
    </w:p>
    <w:p>
      <w:r>
        <w:t>If a stop is edited or removed while a run is active, AddressBook reconciles the run to the next available uncompleted stop or marks it completed when no stops remain. Losing access to the tour, environment, or Share Pass never grants access through an old progress record; the run is hidden or rejected on revalidation.</w:t>
      </w:r>
    </w:p>
    <w:p>
      <w:pPr>
        <w:pStyle w:val="Heading2"/>
      </w:pPr>
      <w:r>
        <w:t>Administration and environment changes</w:t>
      </w:r>
    </w:p>
    <w:p>
      <w:r>
        <w:t>Administration Health reports backend connectivity, schema version, configured roles, queues, reports, Share Pass counts, reminder-health counts, and the configured AddressBook channel without displaying credentials or private event content. Housing Moderators can configure the guild timezone and review Featured Housing.</w:t>
      </w:r>
    </w:p>
    <w:p>
      <w:r>
        <w:t>Changing a guild ESO environment always shows a fresh impact preview and requires confirmation. The transaction includes eligible Private houses and tours originating from the guild, related events, RSVPs, Featured rows, progress records, tour stops, Share Passes, and active sessions. Incompatible stops are pruned, affected passes are revoked, sessions are closed, and the change is audited. Global content never crosses incompatible ESO environment pairs.</w:t>
      </w:r>
    </w:p>
    <w:p>
      <w:pPr>
        <w:pStyle w:val="Heading2"/>
      </w:pPr>
      <w:r>
        <w:t>Database migration and release operation</w:t>
      </w:r>
    </w:p>
    <w:p>
      <w:r>
        <w:t>Set DB_TYPE to the selected runtime backend. MIGRATE=true performs a guarded, destructive one-time transfer toward DB_TYPE. Set MIGRATE=false before normal operation. Back up source and target first; transfer refuses an unsafe target, preserves persistent IDs and relationships, validates counts, and leaves the source untouched.</w:t>
      </w:r>
    </w:p>
    <w:p>
      <w:r>
        <w:t>Run npm run db:init to apply migrations, npm run db:seed to refresh the official catalog, npm run deploy:commands to publish commands, and npm start to run the bot. Node.js 22 or newer is required.</w:t>
      </w:r>
    </w:p>
    <w:p>
      <w:r/>
    </w:p>
    <w:p>
      <w:pPr>
        <w:pStyle w:val="Heading1"/>
      </w:pPr>
      <w:r>
        <w:t>Operations and Maintenance</w:t>
      </w:r>
    </w:p>
    <w:p>
      <w:r>
        <w:t>The operational tools support a long-running AddressBook installation while preserving privacy, permissions, and exact ESO environment isolation.</w:t>
      </w:r>
    </w:p>
    <w:p>
      <w:pPr>
        <w:pStyle w:val="Heading2"/>
      </w:pPr>
      <w:r>
        <w:t>Audit Log</w:t>
      </w:r>
    </w:p>
    <w:p>
      <w:r>
        <w:t>In Administration &gt; Audit Log, Housing Moderators can review changes for their selected Discord guild. The web console shows a paginated history with actor, action, target, time, stable IDs, and readable names. Filter by Action and Entity type, then choose Download matching audit entries (CSV) to export every matching row, including later pages. The CSV preserves long Discord IDs and formula-like text as literal spreadsheet values. Guild history includes entries from earlier ESO environments.</w:t>
      </w:r>
      <w:r/>
      <w:r>
        <w:t xml:space="preserve"> In the web Audit Log, Action and Target accept case-insensitive partial text. Target searches names and IDs; percent signs and underscores remain literal. Pagination and CSV downloads use the same filters.</w:t>
      </w:r>
    </w:p>
    <w:p>
      <w:pPr/>
      <w:r>
        <w:t>Web Audit page values are normalized to positive whole numbers. Fractional, infinite, negative, and nonnumeric page values safely open the first applicable page, while active Action, Target, and Entity type filters remain intact.</w:t>
      </w:r>
    </w:p>
    <w:p>
      <w:pPr>
        <w:pStyle w:val="Heading2"/>
      </w:pPr>
      <w:r>
        <w:t>Export Data</w:t>
      </w:r>
    </w:p>
    <w:p>
      <w:r>
        <w:t>Export Data creates a downloadable JSON snapshot for the current guild and exact ESO environment. Server and Global records belonging to the guild are included. Private houses and tours originating in the current guild are included, along with their comments and stops. Other guilds and ESO environments remain outside the export. The export includes settings, houses, tours, stops, events, Featured entries, comments, and guild audit entries, but it is not a complete database backup. Older Private records with no originating guild are preserved in a full SQLite or MariaDB backup.</w:t>
      </w:r>
      <w:r>
        <w:t xml:space="preserve"> Expired Featured entries and stops pointing to excluded houses are omitted.</w:t>
      </w:r>
    </w:p>
    <w:p>
      <w:pPr>
        <w:pStyle w:val="Heading2"/>
      </w:pPr>
      <w:r>
        <w:t>Administration Health</w:t>
      </w:r>
    </w:p>
    <w:p>
      <w:r>
        <w:t>Health reports backend connectivity, schema version, configured roles, pending queues, reports, Share Pass counts, reminder claims, integrity findings, stale houses, and duplicate groups. It never displays database passwords, Discord tokens, or private event content. A reachable database is not treated as proof that an external backup exists.</w:t>
      </w:r>
    </w:p>
    <w:p>
      <w:pPr>
        <w:pStyle w:val="Heading2"/>
      </w:pPr>
      <w:r>
        <w:t>Integrity diagnostics and repair</w:t>
      </w:r>
    </w:p>
    <w:p>
      <w:r>
        <w:t>Integrity checks identify orphaned tour stops, duplicate destinations inside a route, saved-house and destination environment mismatches, and active Self-Paced progress pointers to missing stops. Safe structural repairs run transactionally. Removing orphan stops renumbers the remaining route. Progress reconciliation advances to the next uncompleted stable stop or marks the run complete when no stops remain.</w:t>
      </w:r>
    </w:p>
    <w:p>
      <w:pPr>
        <w:pStyle w:val="Heading2"/>
      </w:pPr>
      <w:r>
        <w:t>Duplicate management</w:t>
      </w:r>
    </w:p>
    <w:p>
      <w:r>
        <w:t>Maintenance lists duplicate groups only when entries share the same destination, exact ESO environment, visibility, guild or owner context, and active status. A moderator must confirm a merge. AddressBook keeps the selected entry, moves comments and compatible tour stops to it, archives the redundant entry, and records the operation in the Audit Log. Entries are never merged merely because they share an ESO owner or house number.</w:t>
      </w:r>
      <w:r>
        <w:t xml:space="preserve"> The web Maintenance page also lists Private duplicates originating in the current guild. A Housing Moderator can confirm a merge when both records have the same destination, owner, and exact ESO environment; entries from other guilds cannot be merged.</w:t>
      </w:r>
    </w:p>
    <w:p>
      <w:pPr>
        <w:pStyle w:val="Heading2"/>
      </w:pPr>
      <w:r>
        <w:t>House freshness</w:t>
      </w:r>
    </w:p>
    <w:p>
      <w:r>
        <w:t>Catalog houses with no verification date or an old verification date appear in Maintenance. Marking a house verified updates its catalog timestamp and records the moderator. Freshness does not change visibility, permissions, comments, tours, or access.</w:t>
      </w:r>
    </w:p>
    <w:p>
      <w:pPr>
        <w:pStyle w:val="Heading2"/>
      </w:pPr>
      <w:r>
        <w:t>Release operation</w:t>
      </w:r>
    </w:p>
    <w:p>
      <w:r>
        <w:t>AddressBook v1.0 requires Node.js 22 or newer. Run the complete automated test suite, syntax checks, a fresh SQLite migration smoke test, MariaDB schema/query tests, component-limit checks, and the clean ZIP extraction/startup check before deployment. Set MIGRATE=false before normal operation after any guarded SQLite/MariaDB transfer. Keep an independent backup before destructive maintenance or migration.</w:t>
      </w:r>
    </w:p>
    <w:p>
      <w:pPr>
        <w:pStyle w:val="Heading2"/>
      </w:pPr>
      <w:r>
        <w:t>Web administration and moderation</w:t>
      </w:r>
    </w:p>
    <w:p>
      <w:pPr/>
      <w:r>
        <w:t>Housing Moderators may use the optional companion web console for larger administration tables. Pending Review lists eligible Server and Global submissions in groups of 25 with Previous and Next controls. Approval or rejection returns to the same page, rechecks the current Discord role, guild, and ESO environment, requires a signed CSRF token, and records the actor, house, guild, and environment. Private houses never appear in this queue. Problem Reports also uses 25-item pages and supports Mark reviewing, Resolve, and Dismiss. Private Share Pass targets stay redacted unless the moderator already has normal access. Configure ADMIN_INTERFACE=both, discord, or web; web-only mode moves Health, Audit Log, Maintenance, Pending Review, Problem Reports, and Export to the browser. It requires WEB_ADMIN_ENABLED=true and HTTPS. Backup &amp; Export offers a portable guild and environment JSON download, including origin-linked Private entries but excluding unrelated guilds and environments.</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037" w:right="1123" w:bottom="1037" w:left="1123" w:header="72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AddressBook 1.0.58 User and Administrator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AddressBook 1.0.58 User and Administrator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403" w:right="259"/>
    </w:pPr>
    <w:rPr>
      <w:rFonts w:ascii="Consolas" w:hAnsi="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AddressBook v1.0.58 User and Administrator Guide</dc:title>
  <dc:subject>Current user administration and deployment guide</dc:subject>
  <dc:creator>AddressBook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